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5E89B" w14:textId="7733BC77" w:rsidR="00732DC6" w:rsidRDefault="00000000">
      <w:pPr>
        <w:pStyle w:val="Title"/>
      </w:pPr>
      <w:r>
        <w:t>C++ Program Output Screenshots</w:t>
      </w:r>
    </w:p>
    <w:p w14:paraId="19FFA9EB" w14:textId="3A332B36" w:rsidR="00F9588B" w:rsidRDefault="00F9588B">
      <w:r>
        <w:t>Question 2:</w:t>
      </w:r>
    </w:p>
    <w:p w14:paraId="0BF5FE91" w14:textId="77777777" w:rsidR="00F9588B" w:rsidRDefault="00F9588B"/>
    <w:p w14:paraId="6FF89BA4" w14:textId="19E5AAAB" w:rsidR="00732DC6" w:rsidRDefault="00000000">
      <w:r>
        <w:rPr>
          <w:noProof/>
        </w:rPr>
        <w:drawing>
          <wp:inline distT="0" distB="0" distL="0" distR="0" wp14:anchorId="5A99278F" wp14:editId="408F8F43">
            <wp:extent cx="508" cy="4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38.06 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88B">
        <w:rPr>
          <w:noProof/>
        </w:rPr>
        <w:drawing>
          <wp:inline distT="0" distB="0" distL="0" distR="0" wp14:anchorId="63227891" wp14:editId="63781772">
            <wp:extent cx="3152851" cy="2899601"/>
            <wp:effectExtent l="0" t="0" r="0" b="0"/>
            <wp:docPr id="1168220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2094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2503" cy="29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88B">
        <w:rPr>
          <w:noProof/>
        </w:rPr>
        <w:drawing>
          <wp:inline distT="0" distB="0" distL="0" distR="0" wp14:anchorId="1AD1214A" wp14:editId="4AFA58EA">
            <wp:extent cx="2991917" cy="2751593"/>
            <wp:effectExtent l="0" t="0" r="5715" b="4445"/>
            <wp:docPr id="119991653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16533" name="Picture 2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001" cy="283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A77" w14:textId="6617C916" w:rsidR="00732DC6" w:rsidRDefault="00000000">
      <w:r>
        <w:rPr>
          <w:noProof/>
        </w:rPr>
        <w:lastRenderedPageBreak/>
        <w:drawing>
          <wp:inline distT="0" distB="0" distL="0" distR="0" wp14:anchorId="5E77CFE9" wp14:editId="356FFDEE">
            <wp:extent cx="508" cy="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38.22 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88B">
        <w:rPr>
          <w:noProof/>
        </w:rPr>
        <w:drawing>
          <wp:inline distT="0" distB="0" distL="0" distR="0" wp14:anchorId="6BA73610" wp14:editId="35F8A172">
            <wp:extent cx="3284525" cy="3020698"/>
            <wp:effectExtent l="0" t="0" r="5080" b="1905"/>
            <wp:docPr id="26725903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59034" name="Picture 4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682" cy="30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88B">
        <w:rPr>
          <w:noProof/>
        </w:rPr>
        <w:drawing>
          <wp:inline distT="0" distB="0" distL="0" distR="0" wp14:anchorId="398A47FB" wp14:editId="0DDFF3CC">
            <wp:extent cx="3284220" cy="3020417"/>
            <wp:effectExtent l="0" t="0" r="5080" b="2540"/>
            <wp:docPr id="66300372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03728" name="Picture 5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078" cy="31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D2AF" w14:textId="1AD002CF" w:rsidR="00732DC6" w:rsidRDefault="00000000">
      <w:r>
        <w:rPr>
          <w:noProof/>
        </w:rPr>
        <w:drawing>
          <wp:inline distT="0" distB="0" distL="0" distR="0" wp14:anchorId="246D5699" wp14:editId="119FFBD5">
            <wp:extent cx="508" cy="4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41.49 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CBE8" w14:textId="77777777" w:rsidR="00F9588B" w:rsidRDefault="00000000">
      <w:r>
        <w:rPr>
          <w:noProof/>
        </w:rPr>
        <w:drawing>
          <wp:anchor distT="0" distB="0" distL="114300" distR="114300" simplePos="0" relativeHeight="251658240" behindDoc="0" locked="0" layoutInCell="1" allowOverlap="1" wp14:anchorId="418CE276" wp14:editId="4A844BE0">
            <wp:simplePos x="1141171" y="7556602"/>
            <wp:positionH relativeFrom="column">
              <wp:align>left</wp:align>
            </wp:positionH>
            <wp:positionV relativeFrom="paragraph">
              <wp:align>top</wp:align>
            </wp:positionV>
            <wp:extent cx="508" cy="467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42.00 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88B">
        <w:br w:type="textWrapping" w:clear="all"/>
      </w:r>
    </w:p>
    <w:p w14:paraId="2CD3F058" w14:textId="77777777" w:rsidR="00F9588B" w:rsidRDefault="00F9588B"/>
    <w:p w14:paraId="0B8BAC01" w14:textId="77777777" w:rsidR="00F9588B" w:rsidRDefault="00F9588B"/>
    <w:p w14:paraId="5A40C470" w14:textId="77777777" w:rsidR="00F9588B" w:rsidRDefault="00F9588B"/>
    <w:p w14:paraId="48A93ABC" w14:textId="77777777" w:rsidR="00F9588B" w:rsidRDefault="00F9588B"/>
    <w:p w14:paraId="68135A0A" w14:textId="01BCF254" w:rsidR="00732DC6" w:rsidRDefault="00F9588B">
      <w:r>
        <w:lastRenderedPageBreak/>
        <w:t>Question 1:</w:t>
      </w:r>
      <w:r>
        <w:br/>
      </w:r>
    </w:p>
    <w:p w14:paraId="49722300" w14:textId="77777777" w:rsidR="00732DC6" w:rsidRDefault="00000000">
      <w:r>
        <w:rPr>
          <w:noProof/>
        </w:rPr>
        <w:drawing>
          <wp:inline distT="0" distB="0" distL="0" distR="0" wp14:anchorId="14659CC2" wp14:editId="193B80A4">
            <wp:extent cx="508" cy="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42.32 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8A05" w14:textId="77777777" w:rsidR="00732DC6" w:rsidRDefault="00000000">
      <w:r>
        <w:rPr>
          <w:noProof/>
        </w:rPr>
        <w:drawing>
          <wp:inline distT="0" distB="0" distL="0" distR="0" wp14:anchorId="1AC2D5F8" wp14:editId="3F973C06">
            <wp:extent cx="508" cy="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42.40 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C58B" w14:textId="4CF7EE49" w:rsidR="00732DC6" w:rsidRDefault="00000000">
      <w:r>
        <w:rPr>
          <w:noProof/>
        </w:rPr>
        <w:drawing>
          <wp:inline distT="0" distB="0" distL="0" distR="0" wp14:anchorId="27E67D1C" wp14:editId="505A6739">
            <wp:extent cx="508" cy="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42.56 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88B">
        <w:rPr>
          <w:noProof/>
        </w:rPr>
        <w:drawing>
          <wp:inline distT="0" distB="0" distL="0" distR="0" wp14:anchorId="5E7D405B" wp14:editId="2689ECFB">
            <wp:extent cx="4155034" cy="3821285"/>
            <wp:effectExtent l="0" t="0" r="0" b="1905"/>
            <wp:docPr id="131306204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62049" name="Picture 6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983" cy="38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5CA3" w14:textId="77777777" w:rsidR="00732DC6" w:rsidRDefault="00000000">
      <w:r>
        <w:rPr>
          <w:noProof/>
        </w:rPr>
        <w:drawing>
          <wp:inline distT="0" distB="0" distL="0" distR="0" wp14:anchorId="3736DD8F" wp14:editId="4EDE8759">
            <wp:extent cx="508" cy="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43.05 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55A" w14:textId="77777777" w:rsidR="00732DC6" w:rsidRDefault="00000000">
      <w:r>
        <w:rPr>
          <w:noProof/>
        </w:rPr>
        <w:drawing>
          <wp:inline distT="0" distB="0" distL="0" distR="0" wp14:anchorId="49FB3759" wp14:editId="45873F40">
            <wp:extent cx="508" cy="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46.41 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80A5" w14:textId="0BEFC321" w:rsidR="00732DC6" w:rsidRDefault="000000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9265FF" wp14:editId="3B5FC91E">
            <wp:extent cx="508" cy="4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01 at 5.46.58 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" cy="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88B">
        <w:rPr>
          <w:noProof/>
        </w:rPr>
        <w:drawing>
          <wp:inline distT="0" distB="0" distL="0" distR="0" wp14:anchorId="5FF44607" wp14:editId="677179E3">
            <wp:extent cx="3621024" cy="3330169"/>
            <wp:effectExtent l="0" t="0" r="0" b="0"/>
            <wp:docPr id="427963555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63555" name="Picture 7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0088" cy="33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88B">
        <w:rPr>
          <w:noProof/>
        </w:rPr>
        <w:drawing>
          <wp:inline distT="0" distB="0" distL="0" distR="0" wp14:anchorId="081D8A1B" wp14:editId="045F9958">
            <wp:extent cx="3094330" cy="2845781"/>
            <wp:effectExtent l="0" t="0" r="5080" b="0"/>
            <wp:docPr id="1744814497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14497" name="Picture 8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6563" cy="28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3ACE" w14:textId="77777777" w:rsidR="00F9588B" w:rsidRDefault="00F9588B" w:rsidP="00F9588B">
      <w:pPr>
        <w:rPr>
          <w:noProof/>
        </w:rPr>
      </w:pPr>
    </w:p>
    <w:p w14:paraId="57C3FFAC" w14:textId="77777777" w:rsidR="00F9588B" w:rsidRDefault="00F9588B" w:rsidP="00F9588B"/>
    <w:p w14:paraId="10E51A61" w14:textId="77777777" w:rsidR="00F9588B" w:rsidRDefault="00F9588B" w:rsidP="00F9588B"/>
    <w:p w14:paraId="4EA0A1CA" w14:textId="77777777" w:rsidR="00F9588B" w:rsidRDefault="00F9588B" w:rsidP="00F9588B"/>
    <w:p w14:paraId="50CE19F7" w14:textId="77777777" w:rsidR="00F9588B" w:rsidRDefault="00F9588B" w:rsidP="00F9588B"/>
    <w:p w14:paraId="27C43524" w14:textId="77777777" w:rsidR="00F9588B" w:rsidRDefault="00F9588B" w:rsidP="00F9588B"/>
    <w:p w14:paraId="401FE680" w14:textId="77777777" w:rsidR="00F9588B" w:rsidRDefault="00F9588B" w:rsidP="00F9588B"/>
    <w:p w14:paraId="2B1526C9" w14:textId="2D375E0D" w:rsidR="00F9588B" w:rsidRDefault="00F9588B" w:rsidP="00F9588B">
      <w:r>
        <w:t>Question 3:</w:t>
      </w:r>
    </w:p>
    <w:p w14:paraId="322AE4CC" w14:textId="049146FC" w:rsidR="00F9588B" w:rsidRPr="00F9588B" w:rsidRDefault="00F9588B" w:rsidP="00F9588B">
      <w:r>
        <w:rPr>
          <w:noProof/>
        </w:rPr>
        <w:drawing>
          <wp:inline distT="0" distB="0" distL="0" distR="0" wp14:anchorId="203C92F9" wp14:editId="08216611">
            <wp:extent cx="5486400" cy="1456055"/>
            <wp:effectExtent l="0" t="0" r="0" b="4445"/>
            <wp:docPr id="4242948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94880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CF1E9" wp14:editId="04555779">
            <wp:extent cx="5486400" cy="1461770"/>
            <wp:effectExtent l="0" t="0" r="0" b="0"/>
            <wp:docPr id="1865999682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9682" name="Picture 10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88B" w:rsidRPr="00F9588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71505572">
    <w:abstractNumId w:val="8"/>
  </w:num>
  <w:num w:numId="2" w16cid:durableId="182404786">
    <w:abstractNumId w:val="6"/>
  </w:num>
  <w:num w:numId="3" w16cid:durableId="1098258288">
    <w:abstractNumId w:val="5"/>
  </w:num>
  <w:num w:numId="4" w16cid:durableId="145514130">
    <w:abstractNumId w:val="4"/>
  </w:num>
  <w:num w:numId="5" w16cid:durableId="2022585190">
    <w:abstractNumId w:val="7"/>
  </w:num>
  <w:num w:numId="6" w16cid:durableId="68383304">
    <w:abstractNumId w:val="3"/>
  </w:num>
  <w:num w:numId="7" w16cid:durableId="1819372102">
    <w:abstractNumId w:val="2"/>
  </w:num>
  <w:num w:numId="8" w16cid:durableId="431248778">
    <w:abstractNumId w:val="1"/>
  </w:num>
  <w:num w:numId="9" w16cid:durableId="2114085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32DC6"/>
    <w:rsid w:val="00AA1D8D"/>
    <w:rsid w:val="00B47730"/>
    <w:rsid w:val="00CB0664"/>
    <w:rsid w:val="00D57063"/>
    <w:rsid w:val="00F958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6FB18E"/>
  <w14:defaultImageDpi w14:val="300"/>
  <w15:docId w15:val="{2D269C82-2E97-0C47-9FA2-A0C3E94AF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Ayomide Hakeem</cp:lastModifiedBy>
  <cp:revision>2</cp:revision>
  <dcterms:created xsi:type="dcterms:W3CDTF">2024-10-02T01:07:00Z</dcterms:created>
  <dcterms:modified xsi:type="dcterms:W3CDTF">2024-10-02T01:07:00Z</dcterms:modified>
  <cp:category/>
</cp:coreProperties>
</file>